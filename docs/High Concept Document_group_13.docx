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E4F3" w14:textId="77777777" w:rsidR="00891DA1" w:rsidRDefault="00000000">
      <w:pPr>
        <w:pStyle w:val="HCTitle"/>
        <w:jc w:val="center"/>
      </w:pPr>
      <w:r>
        <w:t>High Concept Game Design Document</w:t>
      </w:r>
    </w:p>
    <w:p w14:paraId="637365E9" w14:textId="77777777" w:rsidR="00891DA1" w:rsidRDefault="00000000">
      <w:pPr>
        <w:pStyle w:val="HCHint"/>
      </w:pPr>
      <w:r>
        <w:t>Use this document to propose a PC game concept for your course project. Replace the Template text with your own content. The Example column demonstrates the expected level of detail.</w:t>
      </w:r>
    </w:p>
    <w:p w14:paraId="5D197D20" w14:textId="77777777" w:rsidR="00891DA1" w:rsidRDefault="00891DA1"/>
    <w:p w14:paraId="35E21A87" w14:textId="77777777" w:rsidR="00891DA1" w:rsidRDefault="00000000">
      <w:pPr>
        <w:pStyle w:val="HCSection"/>
      </w:pPr>
      <w:r>
        <w:t>Student / Team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11F7EC93" w14:textId="77777777">
        <w:trPr>
          <w:jc w:val="center"/>
        </w:trPr>
        <w:tc>
          <w:tcPr>
            <w:tcW w:w="4320" w:type="dxa"/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8815" w14:textId="77777777" w:rsidR="00891DA1" w:rsidRDefault="00000000">
            <w:r>
              <w:t>Course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5BB5" w14:textId="5D4012CC" w:rsidR="00891DA1" w:rsidRDefault="00000000">
            <w:r>
              <w:t xml:space="preserve"> </w:t>
            </w:r>
            <w:r w:rsidR="00BF06F5">
              <w:t>CMPS434</w:t>
            </w:r>
          </w:p>
        </w:tc>
      </w:tr>
      <w:tr w:rsidR="00891DA1" w14:paraId="5C4036FE" w14:textId="77777777">
        <w:trPr>
          <w:jc w:val="center"/>
        </w:trPr>
        <w:tc>
          <w:tcPr>
            <w:tcW w:w="4320" w:type="dxa"/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7142" w14:textId="77777777" w:rsidR="00891DA1" w:rsidRDefault="00000000">
            <w:r>
              <w:t>Section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DC9C" w14:textId="6E68D211" w:rsidR="00891DA1" w:rsidRDefault="00000000">
            <w:r>
              <w:t xml:space="preserve"> </w:t>
            </w:r>
            <w:r w:rsidR="00BF06F5">
              <w:t>L01</w:t>
            </w:r>
          </w:p>
        </w:tc>
      </w:tr>
      <w:tr w:rsidR="00891DA1" w14:paraId="791240C4" w14:textId="77777777">
        <w:trPr>
          <w:jc w:val="center"/>
        </w:trPr>
        <w:tc>
          <w:tcPr>
            <w:tcW w:w="4320" w:type="dxa"/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A4D0" w14:textId="77777777" w:rsidR="00891DA1" w:rsidRDefault="00000000">
            <w:r>
              <w:t>Instructor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80AD" w14:textId="487250A3" w:rsidR="00891DA1" w:rsidRDefault="00BF06F5">
            <w:r>
              <w:t>Dr. Osama Halabi</w:t>
            </w:r>
          </w:p>
        </w:tc>
      </w:tr>
      <w:tr w:rsidR="00891DA1" w14:paraId="79483CE3" w14:textId="77777777">
        <w:trPr>
          <w:jc w:val="center"/>
        </w:trPr>
        <w:tc>
          <w:tcPr>
            <w:tcW w:w="4320" w:type="dxa"/>
            <w:shd w:val="clear" w:color="auto" w:fill="EEF3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89D3" w14:textId="77777777" w:rsidR="00891DA1" w:rsidRDefault="00000000">
            <w:r>
              <w:t>Submission Date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4FC7" w14:textId="297F1512" w:rsidR="00891DA1" w:rsidRDefault="00000000">
            <w:r>
              <w:t xml:space="preserve"> </w:t>
            </w:r>
            <w:r w:rsidR="00264186">
              <w:t>22</w:t>
            </w:r>
            <w:r w:rsidR="006D6378">
              <w:t>/2/2026</w:t>
            </w:r>
          </w:p>
        </w:tc>
      </w:tr>
    </w:tbl>
    <w:p w14:paraId="6354C820" w14:textId="77777777" w:rsidR="00891DA1" w:rsidRDefault="00891DA1"/>
    <w:p w14:paraId="5B13DF70" w14:textId="77777777" w:rsidR="00891DA1" w:rsidRDefault="00000000">
      <w:pPr>
        <w:pStyle w:val="HCSection"/>
      </w:pPr>
      <w:r>
        <w:t>Game Title</w:t>
      </w:r>
    </w:p>
    <w:p w14:paraId="246FC35A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10ABE936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615B4" w14:textId="55FAC0CE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B9B90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1202067B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86DF" w14:textId="77777777" w:rsidR="00891DA1" w:rsidRDefault="00000000">
            <w:r>
              <w:t>Working title of your game (short, memorable).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F313" w14:textId="267EFC75" w:rsidR="00891DA1" w:rsidRDefault="00BF06F5">
            <w:r>
              <w:t>Hollowed Ruins</w:t>
            </w:r>
          </w:p>
        </w:tc>
      </w:tr>
    </w:tbl>
    <w:p w14:paraId="72BF69B5" w14:textId="77777777" w:rsidR="00891DA1" w:rsidRDefault="00891DA1"/>
    <w:p w14:paraId="34473A78" w14:textId="77777777" w:rsidR="00891DA1" w:rsidRDefault="00000000">
      <w:pPr>
        <w:pStyle w:val="HCSection"/>
      </w:pPr>
      <w:r>
        <w:t>Team Members</w:t>
      </w:r>
    </w:p>
    <w:p w14:paraId="2B9ACEDC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891DA1" w:rsidRPr="002C6A57" w14:paraId="6FB8B655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E896A" w14:textId="0FC377B4" w:rsidR="00891DA1" w:rsidRPr="002C6A57" w:rsidRDefault="00000000">
            <w:pPr>
              <w:jc w:val="center"/>
            </w:pPr>
            <w:r w:rsidRPr="002C6A57"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A89E3" w14:textId="77777777" w:rsidR="00891DA1" w:rsidRPr="002C6A57" w:rsidRDefault="00000000">
            <w:pPr>
              <w:jc w:val="center"/>
            </w:pPr>
            <w:r w:rsidRPr="002C6A57">
              <w:rPr>
                <w:b/>
                <w:color w:val="FFFFFF"/>
              </w:rPr>
              <w:t>Example (Reference)</w:t>
            </w:r>
          </w:p>
        </w:tc>
      </w:tr>
      <w:tr w:rsidR="00891DA1" w:rsidRPr="002C6A57" w14:paraId="39A83963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D83D" w14:textId="77777777" w:rsidR="00891DA1" w:rsidRPr="002C6A57" w:rsidRDefault="00000000">
            <w:r w:rsidRPr="002C6A57">
              <w:t>List all members with primary responsibility (e.g., Design, Programming, Art, Audio, Production).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6D2F" w14:textId="77777777" w:rsidR="00891DA1" w:rsidRPr="002C6A57" w:rsidRDefault="006D6378" w:rsidP="006D63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C6A57">
              <w:rPr>
                <w:sz w:val="20"/>
                <w:szCs w:val="20"/>
              </w:rPr>
              <w:t>Majid Marzouq – Lead Designer</w:t>
            </w:r>
          </w:p>
          <w:p w14:paraId="44FEE29F" w14:textId="5EE4DEB6" w:rsidR="006D6378" w:rsidRPr="002C6A57" w:rsidRDefault="006D6378" w:rsidP="006D63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C6A57">
              <w:rPr>
                <w:sz w:val="20"/>
                <w:szCs w:val="20"/>
              </w:rPr>
              <w:t>Oluwadamilola Olajide – Programmer</w:t>
            </w:r>
          </w:p>
          <w:p w14:paraId="5F8647E7" w14:textId="77777777" w:rsidR="006D6378" w:rsidRPr="002C6A57" w:rsidRDefault="006D6378" w:rsidP="006D6378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2C6A57">
              <w:rPr>
                <w:sz w:val="20"/>
                <w:szCs w:val="20"/>
              </w:rPr>
              <w:t>Abdullah Hamed – Sound &amp; Music</w:t>
            </w:r>
          </w:p>
          <w:p w14:paraId="256F4B4B" w14:textId="613AD611" w:rsidR="006D6378" w:rsidRPr="002C6A57" w:rsidRDefault="006D6378" w:rsidP="006D6378">
            <w:pPr>
              <w:pStyle w:val="ListParagraph"/>
              <w:numPr>
                <w:ilvl w:val="0"/>
                <w:numId w:val="11"/>
              </w:numPr>
            </w:pPr>
            <w:r w:rsidRPr="002C6A57">
              <w:rPr>
                <w:sz w:val="20"/>
                <w:szCs w:val="20"/>
              </w:rPr>
              <w:t xml:space="preserve">Mohamad </w:t>
            </w:r>
            <w:proofErr w:type="spellStart"/>
            <w:r w:rsidRPr="002C6A57">
              <w:rPr>
                <w:sz w:val="20"/>
                <w:szCs w:val="20"/>
              </w:rPr>
              <w:t>Allouh</w:t>
            </w:r>
            <w:proofErr w:type="spellEnd"/>
            <w:r w:rsidRPr="002C6A57">
              <w:rPr>
                <w:sz w:val="20"/>
                <w:szCs w:val="20"/>
              </w:rPr>
              <w:t xml:space="preserve"> – 3D Artist &amp; UI</w:t>
            </w:r>
          </w:p>
        </w:tc>
      </w:tr>
    </w:tbl>
    <w:p w14:paraId="05AE6D33" w14:textId="77777777" w:rsidR="00891DA1" w:rsidRDefault="00891DA1"/>
    <w:p w14:paraId="0F9FF607" w14:textId="77777777" w:rsidR="00891DA1" w:rsidRDefault="00000000">
      <w:pPr>
        <w:pStyle w:val="HCSection"/>
      </w:pPr>
      <w:r>
        <w:t>Target Audience (PC)</w:t>
      </w:r>
    </w:p>
    <w:p w14:paraId="06AE1C60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3097D53D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33A55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Template (Students write here)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1B635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4C088356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51A9" w14:textId="77777777" w:rsidR="00891DA1" w:rsidRDefault="00000000">
            <w:r>
              <w:t>Describe the intended PC audience: age range, experience level, and player motivations.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ABB1" w14:textId="11E33385" w:rsidR="00891DA1" w:rsidRDefault="00000000">
            <w:r>
              <w:t xml:space="preserve">PC players aged 13–30 who </w:t>
            </w:r>
            <w:r w:rsidR="00BF06F5">
              <w:t>enjoy puzzle solving and strategy. Also, who like tension and dark atm</w:t>
            </w:r>
            <w:r w:rsidR="00F76072">
              <w:t>osphere.</w:t>
            </w:r>
          </w:p>
        </w:tc>
      </w:tr>
    </w:tbl>
    <w:p w14:paraId="7DA35281" w14:textId="77777777" w:rsidR="00891DA1" w:rsidRDefault="00891DA1"/>
    <w:p w14:paraId="7DA11E03" w14:textId="77777777" w:rsidR="00891DA1" w:rsidRDefault="00000000">
      <w:pPr>
        <w:pStyle w:val="HCSection"/>
      </w:pPr>
      <w:r>
        <w:t>Gamer Type</w:t>
      </w:r>
    </w:p>
    <w:p w14:paraId="290962BC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8"/>
        <w:gridCol w:w="4312"/>
      </w:tblGrid>
      <w:tr w:rsidR="00891DA1" w14:paraId="1BC57582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D93B2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Template (Students write here)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805DB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4ADD86F0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B2A1" w14:textId="77777777" w:rsidR="00891DA1" w:rsidRDefault="00000000">
            <w:r>
              <w:t>Which player types does your game satisfy (e.g., Achiever/Explorer/Socializer/Killer)?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905" w14:textId="17B1F426" w:rsidR="00891DA1" w:rsidRDefault="00000000">
            <w:r>
              <w:t>Primarily Explorers</w:t>
            </w:r>
            <w:r w:rsidR="00BF06F5">
              <w:t>, Secondary strategists.</w:t>
            </w:r>
          </w:p>
        </w:tc>
      </w:tr>
    </w:tbl>
    <w:p w14:paraId="2F8E8D87" w14:textId="77777777" w:rsidR="00891DA1" w:rsidRDefault="00891DA1"/>
    <w:p w14:paraId="0AD8383B" w14:textId="77777777" w:rsidR="00891DA1" w:rsidRDefault="00000000">
      <w:pPr>
        <w:pStyle w:val="HCSection"/>
      </w:pPr>
      <w:r>
        <w:t>Target Platform (PC Only)</w:t>
      </w:r>
    </w:p>
    <w:p w14:paraId="23F1EE27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891DA1" w14:paraId="63EEB090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A02EC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Template (Students write here)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EC66B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6405182B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7F45" w14:textId="77777777" w:rsidR="00891DA1" w:rsidRDefault="00000000">
            <w:r>
              <w:t>Specify PC OS targets (Windows/Linux/macOS) and input (keyboard/mouse, controller).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56AE" w14:textId="77777777" w:rsidR="00891DA1" w:rsidRDefault="00000000">
            <w:r>
              <w:t>Windows PC (keyboard/mouse) with optional controller support.</w:t>
            </w:r>
          </w:p>
        </w:tc>
      </w:tr>
    </w:tbl>
    <w:p w14:paraId="327D03FC" w14:textId="77777777" w:rsidR="00891DA1" w:rsidRDefault="00891DA1"/>
    <w:p w14:paraId="010EB6A3" w14:textId="77777777" w:rsidR="00891DA1" w:rsidRDefault="00000000">
      <w:pPr>
        <w:pStyle w:val="HCSection"/>
      </w:pPr>
      <w:r>
        <w:t>Genre</w:t>
      </w:r>
    </w:p>
    <w:p w14:paraId="2C8147C2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365BE1C7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AAE53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Template (Students write here)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E8B1F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0D3D158A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6E00" w14:textId="77777777" w:rsidR="00891DA1" w:rsidRDefault="00000000">
            <w:r>
              <w:t>Choose 1–2 genres maximum (e.g., Puzzle, Roguelike, Platformer, Strategy).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E69E" w14:textId="3847F3D7" w:rsidR="00891DA1" w:rsidRDefault="00BF06F5">
            <w:r>
              <w:t>Puzzle Adventure + Strategy</w:t>
            </w:r>
          </w:p>
        </w:tc>
      </w:tr>
    </w:tbl>
    <w:p w14:paraId="7B701650" w14:textId="77777777" w:rsidR="00891DA1" w:rsidRDefault="00891DA1"/>
    <w:p w14:paraId="1614EA55" w14:textId="77777777" w:rsidR="00891DA1" w:rsidRDefault="00000000">
      <w:pPr>
        <w:pStyle w:val="HCSection"/>
      </w:pPr>
      <w:r>
        <w:t>Number of Players</w:t>
      </w:r>
    </w:p>
    <w:p w14:paraId="3B6E8EAE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2C5BFC06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46DD9" w14:textId="56E5A520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6DFFE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3CFDB14D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499F" w14:textId="77777777" w:rsidR="00891DA1" w:rsidRDefault="00000000">
            <w:r>
              <w:t xml:space="preserve">Single player or multiplayer (local/online)? If </w:t>
            </w:r>
            <w:r>
              <w:lastRenderedPageBreak/>
              <w:t>multiplayer, how many players?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31A1" w14:textId="77777777" w:rsidR="00891DA1" w:rsidRDefault="00000000">
            <w:r>
              <w:lastRenderedPageBreak/>
              <w:t>Single Player</w:t>
            </w:r>
          </w:p>
        </w:tc>
      </w:tr>
    </w:tbl>
    <w:p w14:paraId="6B879935" w14:textId="77777777" w:rsidR="00891DA1" w:rsidRDefault="00891DA1"/>
    <w:p w14:paraId="4C0D75F9" w14:textId="77777777" w:rsidR="00891DA1" w:rsidRDefault="00000000">
      <w:pPr>
        <w:pStyle w:val="HCSection"/>
      </w:pPr>
      <w:r>
        <w:t>Projected Release Date</w:t>
      </w:r>
    </w:p>
    <w:p w14:paraId="3B73A4B4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891DA1" w14:paraId="7AAB623D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25FA9" w14:textId="42FCAC58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CC12B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34A954F2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4B347" w14:textId="77777777" w:rsidR="00891DA1" w:rsidRDefault="00000000">
            <w:r>
              <w:t>Target milestone for course submission (alpha/beta/final).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5AAC" w14:textId="77777777" w:rsidR="00891DA1" w:rsidRDefault="00000000">
            <w:r>
              <w:t>Final build: Week 13 (Fall 2026)</w:t>
            </w:r>
          </w:p>
        </w:tc>
      </w:tr>
    </w:tbl>
    <w:p w14:paraId="5F2CA74C" w14:textId="77777777" w:rsidR="00891DA1" w:rsidRDefault="00891DA1"/>
    <w:p w14:paraId="4F1AF137" w14:textId="77777777" w:rsidR="00891DA1" w:rsidRDefault="00000000">
      <w:pPr>
        <w:pStyle w:val="HCSection"/>
      </w:pPr>
      <w:r>
        <w:t>Concept Details (L1–L7)</w:t>
      </w:r>
    </w:p>
    <w:p w14:paraId="57A4A651" w14:textId="77777777" w:rsidR="00891DA1" w:rsidRDefault="00000000">
      <w:pPr>
        <w:pStyle w:val="HCHint"/>
      </w:pPr>
      <w:r>
        <w:t>These sections explain the concept at a pitch level. Do not write a full GDD here.</w:t>
      </w:r>
    </w:p>
    <w:p w14:paraId="628D5B5F" w14:textId="77777777" w:rsidR="00891DA1" w:rsidRDefault="00891DA1"/>
    <w:p w14:paraId="63F74591" w14:textId="77777777" w:rsidR="00891DA1" w:rsidRDefault="00000000">
      <w:pPr>
        <w:pStyle w:val="HCSection"/>
      </w:pPr>
      <w:r>
        <w:t>L1: High Concept Statement</w:t>
      </w:r>
    </w:p>
    <w:p w14:paraId="2034C7C2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178AC3D8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02F86" w14:textId="726C7F23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BFD8C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7D1178B8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0318" w14:textId="77777777" w:rsidR="00891DA1" w:rsidRDefault="00000000">
            <w:r>
              <w:t>One paragraph pitch: who the player is, what they do, and why it is fun. Include the core loop in one sentence.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9074" w14:textId="05981C46" w:rsidR="00891DA1" w:rsidRDefault="00BF06F5" w:rsidP="00BF06F5">
            <w:r w:rsidRPr="00BF06F5">
              <w:t>A single-player puzzle adventure game where the player explores a haunted ruin while being hunted by a ghost trying to take over their body. When caught, the game shifts into a strategic chess challenge to escape possession.</w:t>
            </w:r>
            <w:r w:rsidR="000C5B4E">
              <w:t xml:space="preserve"> </w:t>
            </w:r>
          </w:p>
        </w:tc>
      </w:tr>
    </w:tbl>
    <w:p w14:paraId="22512F18" w14:textId="77777777" w:rsidR="00891DA1" w:rsidRDefault="00891DA1"/>
    <w:p w14:paraId="1F887620" w14:textId="77777777" w:rsidR="00891DA1" w:rsidRDefault="00000000">
      <w:pPr>
        <w:pStyle w:val="HCSection"/>
      </w:pPr>
      <w:r>
        <w:t>L2: Feature Set</w:t>
      </w:r>
    </w:p>
    <w:p w14:paraId="51286B43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891DA1" w14:paraId="5878936E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7C7AD" w14:textId="47565362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A405A0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593D1CFA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C7AB" w14:textId="77777777" w:rsidR="00891DA1" w:rsidRDefault="00000000">
            <w:r>
              <w:t>Bullet list of 5–8 core features/mechanics. Focus on what will be in the prototype.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0781" w14:textId="2838FCA4" w:rsidR="000C5B4E" w:rsidRDefault="00000000">
            <w:r>
              <w:t xml:space="preserve">• </w:t>
            </w:r>
            <w:r w:rsidR="000C5B4E">
              <w:t>Third Person</w:t>
            </w:r>
            <w:r>
              <w:br/>
              <w:t xml:space="preserve">• </w:t>
            </w:r>
            <w:r w:rsidR="000C5B4E">
              <w:t>Puzzle Solving</w:t>
            </w:r>
          </w:p>
          <w:p w14:paraId="7944A364" w14:textId="547C57EA" w:rsidR="00891DA1" w:rsidRDefault="00000000">
            <w:r>
              <w:t xml:space="preserve">• </w:t>
            </w:r>
            <w:r w:rsidR="000C5B4E">
              <w:t>Ghost AI and Maze Solving</w:t>
            </w:r>
            <w:r>
              <w:br/>
              <w:t xml:space="preserve">• </w:t>
            </w:r>
            <w:r w:rsidR="000C5B4E">
              <w:t>Strategic Chess</w:t>
            </w:r>
            <w:r>
              <w:br/>
              <w:t xml:space="preserve">• </w:t>
            </w:r>
            <w:r w:rsidR="000C5B4E">
              <w:t>Health System</w:t>
            </w:r>
            <w:r>
              <w:br/>
              <w:t xml:space="preserve">• </w:t>
            </w:r>
            <w:r w:rsidR="000C5B4E">
              <w:t>Haunted Atmosphere</w:t>
            </w:r>
          </w:p>
        </w:tc>
      </w:tr>
    </w:tbl>
    <w:p w14:paraId="188D8128" w14:textId="77777777" w:rsidR="00891DA1" w:rsidRDefault="00891DA1"/>
    <w:p w14:paraId="07A0A950" w14:textId="77777777" w:rsidR="00891DA1" w:rsidRDefault="00000000">
      <w:pPr>
        <w:pStyle w:val="HCSection"/>
      </w:pPr>
      <w:r>
        <w:lastRenderedPageBreak/>
        <w:t>L3: Team Roles</w:t>
      </w:r>
    </w:p>
    <w:p w14:paraId="398C0401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1BBA27DA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27F11" w14:textId="55C99F35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18DCF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43BB9E94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8E04" w14:textId="77777777" w:rsidR="00891DA1" w:rsidRDefault="00000000">
            <w:r>
              <w:t>Describe responsibilities and deliverables per role. Make sure every feature has an owner.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5540" w14:textId="501301AB" w:rsidR="000C5B4E" w:rsidRDefault="000C5B4E" w:rsidP="000C5B4E">
            <w:r>
              <w:t>Design: Core loop, puzzle design, balancing ghost encounters</w:t>
            </w:r>
          </w:p>
          <w:p w14:paraId="67BD3E3B" w14:textId="77777777" w:rsidR="000C5B4E" w:rsidRDefault="000C5B4E" w:rsidP="000C5B4E"/>
          <w:p w14:paraId="6209504C" w14:textId="77777777" w:rsidR="000C5B4E" w:rsidRDefault="000C5B4E" w:rsidP="000C5B4E">
            <w:r>
              <w:t>Programming: Movement, ghost AI, chess system, health system</w:t>
            </w:r>
          </w:p>
          <w:p w14:paraId="1A5A5EE9" w14:textId="77777777" w:rsidR="000C5B4E" w:rsidRDefault="000C5B4E" w:rsidP="000C5B4E"/>
          <w:p w14:paraId="17CCA3B2" w14:textId="3AB6E9B9" w:rsidR="000C5B4E" w:rsidRDefault="000C5B4E" w:rsidP="000C5B4E">
            <w:r>
              <w:t>Art: Ruin environment, ghost design, chess board UI, menus</w:t>
            </w:r>
          </w:p>
          <w:p w14:paraId="7A8D6707" w14:textId="77777777" w:rsidR="000C5B4E" w:rsidRDefault="000C5B4E" w:rsidP="000C5B4E"/>
          <w:p w14:paraId="043015A9" w14:textId="20B09618" w:rsidR="00891DA1" w:rsidRDefault="000C5B4E" w:rsidP="000C5B4E">
            <w:r>
              <w:t>Audio: Ambient sounds, ghost effects, tension music</w:t>
            </w:r>
          </w:p>
        </w:tc>
      </w:tr>
    </w:tbl>
    <w:p w14:paraId="0FBF77B9" w14:textId="77777777" w:rsidR="00891DA1" w:rsidRDefault="00891DA1"/>
    <w:p w14:paraId="3F60B386" w14:textId="77777777" w:rsidR="00891DA1" w:rsidRDefault="00000000">
      <w:pPr>
        <w:pStyle w:val="HCSection"/>
      </w:pPr>
      <w:r>
        <w:t>L4: The Competition</w:t>
      </w:r>
    </w:p>
    <w:p w14:paraId="7BD3E1CF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0E5C69BF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AC301" w14:textId="32ED8E78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7BA22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196A80FC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6B21" w14:textId="77777777" w:rsidR="00891DA1" w:rsidRDefault="00000000">
            <w:r>
              <w:t>List 2–3 comparable PC games. Explain similarities and your differentiation in 3–5 sentences.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780F1" w14:textId="51C23743" w:rsidR="00891DA1" w:rsidRDefault="00A63BF9">
            <w:r>
              <w:t xml:space="preserve">Comparable to </w:t>
            </w:r>
            <w:r>
              <w:rPr>
                <w:rStyle w:val="whitespace-normal"/>
                <w:b/>
                <w:bCs/>
              </w:rPr>
              <w:t>The Ouroboros King</w:t>
            </w:r>
            <w:r>
              <w:t xml:space="preserve"> and </w:t>
            </w:r>
            <w:r>
              <w:rPr>
                <w:rStyle w:val="whitespace-normal"/>
                <w:b/>
                <w:bCs/>
              </w:rPr>
              <w:t>Phantom Abyss</w:t>
            </w:r>
            <w:r>
              <w:t xml:space="preserve">. Like </w:t>
            </w:r>
            <w:r>
              <w:rPr>
                <w:rStyle w:val="Emphasis"/>
              </w:rPr>
              <w:t>The Ouroboros King</w:t>
            </w:r>
            <w:r>
              <w:t xml:space="preserve">, our game blends strategic depth with roguelike progression. Like </w:t>
            </w:r>
            <w:r>
              <w:rPr>
                <w:rStyle w:val="Emphasis"/>
              </w:rPr>
              <w:t>Phantom Abyss</w:t>
            </w:r>
            <w:r>
              <w:t xml:space="preserve">, it uses procedurally generated runs to enhance </w:t>
            </w:r>
            <w:proofErr w:type="spellStart"/>
            <w:r>
              <w:t>replayability</w:t>
            </w:r>
            <w:proofErr w:type="spellEnd"/>
            <w:r>
              <w:t>. Our differentiation is merging tactical board-based combat with real-time dungeon action in one cohesive experience.</w:t>
            </w:r>
          </w:p>
        </w:tc>
      </w:tr>
    </w:tbl>
    <w:p w14:paraId="25E2F886" w14:textId="77777777" w:rsidR="00891DA1" w:rsidRDefault="00891DA1"/>
    <w:p w14:paraId="0F64F045" w14:textId="77777777" w:rsidR="00891DA1" w:rsidRDefault="00000000">
      <w:pPr>
        <w:pStyle w:val="HCSection"/>
      </w:pPr>
      <w:r>
        <w:t>L5: Innovation / Creativity</w:t>
      </w:r>
    </w:p>
    <w:p w14:paraId="2E623466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31F447B0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8102C7" w14:textId="5E7F5FBE" w:rsidR="00891DA1" w:rsidRDefault="00000000">
            <w:pPr>
              <w:jc w:val="center"/>
            </w:pPr>
            <w:r>
              <w:rPr>
                <w:b/>
                <w:color w:val="FFFFFF"/>
              </w:rPr>
              <w:t xml:space="preserve">Template 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437FA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448D2328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0AED" w14:textId="77777777" w:rsidR="00891DA1" w:rsidRDefault="00000000">
            <w:r>
              <w:t>What is new or meaningfully remixed? Explain the “twist” and why it improves the player experience.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53A7" w14:textId="77777777" w:rsidR="005108C0" w:rsidRDefault="005108C0" w:rsidP="005108C0">
            <w:r>
              <w:t>Combines real-time chase gameplay with turn-based strategic survival.</w:t>
            </w:r>
          </w:p>
          <w:p w14:paraId="3956FF1E" w14:textId="77777777" w:rsidR="005108C0" w:rsidRDefault="005108C0" w:rsidP="005108C0"/>
          <w:p w14:paraId="5985E662" w14:textId="77777777" w:rsidR="005108C0" w:rsidRDefault="005108C0" w:rsidP="005108C0">
            <w:r>
              <w:t xml:space="preserve">The chess match is not full-length; it is a goal-based mini challenge, making it faster and </w:t>
            </w:r>
            <w:r>
              <w:lastRenderedPageBreak/>
              <w:t>more intense.</w:t>
            </w:r>
          </w:p>
          <w:p w14:paraId="00E41832" w14:textId="77777777" w:rsidR="005108C0" w:rsidRDefault="005108C0" w:rsidP="005108C0"/>
          <w:p w14:paraId="5602CD5C" w14:textId="4C10264C" w:rsidR="00891DA1" w:rsidRDefault="005108C0" w:rsidP="005108C0">
            <w:r>
              <w:t>The ghost does not just kill the player it slowly possesses them over time, increasing tension.</w:t>
            </w:r>
          </w:p>
        </w:tc>
      </w:tr>
    </w:tbl>
    <w:p w14:paraId="758A7C1C" w14:textId="77777777" w:rsidR="00891DA1" w:rsidRDefault="00891DA1"/>
    <w:p w14:paraId="5CC8426B" w14:textId="77777777" w:rsidR="00891DA1" w:rsidRDefault="00000000">
      <w:pPr>
        <w:pStyle w:val="HCSection"/>
      </w:pPr>
      <w:r>
        <w:t>L6: Design Goals</w:t>
      </w:r>
    </w:p>
    <w:p w14:paraId="09A8F3A4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4"/>
      </w:tblGrid>
      <w:tr w:rsidR="00891DA1" w14:paraId="56219933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79C37" w14:textId="5788E72B" w:rsidR="00891DA1" w:rsidRDefault="00000000">
            <w:pPr>
              <w:jc w:val="center"/>
            </w:pPr>
            <w:r>
              <w:rPr>
                <w:b/>
                <w:color w:val="FFFFFF"/>
              </w:rPr>
              <w:t>Template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0C851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22002549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2832" w14:textId="77777777" w:rsidR="00891DA1" w:rsidRDefault="00000000">
            <w:r>
              <w:t>3–6 goals stated as outcomes (player should feel/learn/experience). Include accessibility or usability goals if possible.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860F" w14:textId="41C2910A" w:rsidR="005108C0" w:rsidRDefault="005108C0" w:rsidP="005108C0">
            <w:pPr>
              <w:spacing w:before="240"/>
            </w:pPr>
            <w:r>
              <w:t>Players feel constant tension while exploring</w:t>
            </w:r>
          </w:p>
          <w:p w14:paraId="1A6318A8" w14:textId="69DF9777" w:rsidR="005108C0" w:rsidRDefault="005108C0" w:rsidP="005108C0">
            <w:pPr>
              <w:spacing w:before="240"/>
            </w:pPr>
            <w:r>
              <w:t>Chess challenges feel intense but fair</w:t>
            </w:r>
          </w:p>
          <w:p w14:paraId="635D1A38" w14:textId="261AB6B2" w:rsidR="005108C0" w:rsidRDefault="005108C0" w:rsidP="005108C0">
            <w:pPr>
              <w:spacing w:before="240"/>
            </w:pPr>
            <w:r>
              <w:t>Losing feels punishing but not frustrating</w:t>
            </w:r>
          </w:p>
          <w:p w14:paraId="4264290D" w14:textId="3BC23FEA" w:rsidR="005108C0" w:rsidRDefault="005108C0" w:rsidP="005108C0">
            <w:pPr>
              <w:spacing w:before="240"/>
            </w:pPr>
            <w:r>
              <w:t>Clear UI and readable objective</w:t>
            </w:r>
          </w:p>
          <w:p w14:paraId="14B5EADF" w14:textId="1787BE9A" w:rsidR="00891DA1" w:rsidRDefault="005108C0" w:rsidP="005108C0">
            <w:pPr>
              <w:spacing w:before="240"/>
            </w:pPr>
            <w:r>
              <w:t>Strong atmosphere through sound and lighting</w:t>
            </w:r>
          </w:p>
        </w:tc>
      </w:tr>
    </w:tbl>
    <w:p w14:paraId="7AA324CD" w14:textId="77777777" w:rsidR="00891DA1" w:rsidRDefault="00891DA1"/>
    <w:p w14:paraId="5FC7D105" w14:textId="77777777" w:rsidR="00891DA1" w:rsidRDefault="00000000">
      <w:pPr>
        <w:pStyle w:val="HCSection"/>
      </w:pPr>
      <w:r>
        <w:t>L7: Scope Management</w:t>
      </w:r>
    </w:p>
    <w:p w14:paraId="0FAA9319" w14:textId="77777777" w:rsidR="00891DA1" w:rsidRDefault="00000000">
      <w:pPr>
        <w:pStyle w:val="HCHint"/>
      </w:pPr>
      <w:r>
        <w:t>Keep it concise and specific. Bullet points are encouraged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91DA1" w14:paraId="5DA91E8A" w14:textId="77777777">
        <w:trPr>
          <w:jc w:val="center"/>
        </w:trPr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9D73D" w14:textId="3A195315" w:rsidR="00891DA1" w:rsidRDefault="00000000">
            <w:pPr>
              <w:jc w:val="center"/>
            </w:pPr>
            <w:r>
              <w:rPr>
                <w:b/>
                <w:color w:val="FFFFFF"/>
              </w:rPr>
              <w:t>Template</w:t>
            </w:r>
          </w:p>
        </w:tc>
        <w:tc>
          <w:tcPr>
            <w:tcW w:w="4320" w:type="dxa"/>
            <w:shd w:val="clear" w:color="auto" w:fill="1F3C9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2F8A1" w14:textId="77777777" w:rsidR="00891DA1" w:rsidRDefault="00000000">
            <w:pPr>
              <w:jc w:val="center"/>
            </w:pPr>
            <w:r>
              <w:rPr>
                <w:b/>
                <w:color w:val="FFFFFF"/>
              </w:rPr>
              <w:t>Example (Reference)</w:t>
            </w:r>
          </w:p>
        </w:tc>
      </w:tr>
      <w:tr w:rsidR="00891DA1" w14:paraId="659F484A" w14:textId="77777777">
        <w:trPr>
          <w:jc w:val="center"/>
        </w:trPr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7D1C" w14:textId="77777777" w:rsidR="00891DA1" w:rsidRDefault="00000000">
            <w:r>
              <w:t>Define in-scope (MVP) vs stretch goals vs out-of-scope. Keep MVP doable within the course timeline.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7421" w14:textId="77777777" w:rsidR="005108C0" w:rsidRDefault="005108C0" w:rsidP="005108C0">
            <w:r>
              <w:t xml:space="preserve">MVP: One level, one ghost AI, chess </w:t>
            </w:r>
            <w:proofErr w:type="gramStart"/>
            <w:r>
              <w:t>mini-challenge</w:t>
            </w:r>
            <w:proofErr w:type="gramEnd"/>
            <w:r>
              <w:t xml:space="preserve"> (3 objectives), spirit health system, basic UI and audio.</w:t>
            </w:r>
          </w:p>
          <w:p w14:paraId="0E3FEFC1" w14:textId="77777777" w:rsidR="005108C0" w:rsidRDefault="005108C0" w:rsidP="005108C0"/>
          <w:p w14:paraId="45DD89D1" w14:textId="77777777" w:rsidR="005108C0" w:rsidRDefault="005108C0" w:rsidP="005108C0">
            <w:r>
              <w:t>Stretch Goals: More levels, varied ghost behavior, additional chess challenges, simple story scenes.</w:t>
            </w:r>
          </w:p>
          <w:p w14:paraId="5EFCF46F" w14:textId="77777777" w:rsidR="005108C0" w:rsidRDefault="005108C0" w:rsidP="005108C0"/>
          <w:p w14:paraId="399D6101" w14:textId="293A3A8A" w:rsidR="00891DA1" w:rsidRDefault="005108C0" w:rsidP="005108C0">
            <w:r>
              <w:t>Out of Scope: Multiplayer, open world, full chess engine, RPG systems.</w:t>
            </w:r>
          </w:p>
        </w:tc>
      </w:tr>
    </w:tbl>
    <w:p w14:paraId="2AA5326D" w14:textId="77777777" w:rsidR="00891DA1" w:rsidRDefault="00891DA1"/>
    <w:p w14:paraId="1E8C3686" w14:textId="77777777" w:rsidR="00891DA1" w:rsidRDefault="00000000">
      <w:pPr>
        <w:pStyle w:val="HCSection"/>
      </w:pPr>
      <w:r>
        <w:t>Submission Checklist</w:t>
      </w:r>
    </w:p>
    <w:p w14:paraId="04146BA1" w14:textId="77777777" w:rsidR="00891DA1" w:rsidRDefault="00000000">
      <w:r>
        <w:lastRenderedPageBreak/>
        <w:t>☐ All sections completed (no blanks).</w:t>
      </w:r>
    </w:p>
    <w:p w14:paraId="1E71B4C4" w14:textId="77777777" w:rsidR="00891DA1" w:rsidRDefault="00000000">
      <w:r>
        <w:t>☐ High concept statement includes player fantasy + core loop.</w:t>
      </w:r>
    </w:p>
    <w:p w14:paraId="0B307C4D" w14:textId="77777777" w:rsidR="00891DA1" w:rsidRDefault="00000000">
      <w:r>
        <w:t>☐ Feature set matches team capacity and timeline.</w:t>
      </w:r>
    </w:p>
    <w:p w14:paraId="5E1D592F" w14:textId="77777777" w:rsidR="00891DA1" w:rsidRDefault="00000000">
      <w:r>
        <w:t>☐ Competition includes at least two PC titles.</w:t>
      </w:r>
    </w:p>
    <w:p w14:paraId="26F3374B" w14:textId="77777777" w:rsidR="00891DA1" w:rsidRDefault="00000000">
      <w:r>
        <w:t>☐ Scope clearly states MVP and what is excluded.</w:t>
      </w:r>
    </w:p>
    <w:sectPr w:rsidR="00891D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57184A"/>
    <w:multiLevelType w:val="hybridMultilevel"/>
    <w:tmpl w:val="E6980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F3665"/>
    <w:multiLevelType w:val="hybridMultilevel"/>
    <w:tmpl w:val="7A907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808626">
    <w:abstractNumId w:val="8"/>
  </w:num>
  <w:num w:numId="2" w16cid:durableId="905189170">
    <w:abstractNumId w:val="6"/>
  </w:num>
  <w:num w:numId="3" w16cid:durableId="880364546">
    <w:abstractNumId w:val="5"/>
  </w:num>
  <w:num w:numId="4" w16cid:durableId="1504008822">
    <w:abstractNumId w:val="4"/>
  </w:num>
  <w:num w:numId="5" w16cid:durableId="1775634799">
    <w:abstractNumId w:val="7"/>
  </w:num>
  <w:num w:numId="6" w16cid:durableId="344401305">
    <w:abstractNumId w:val="3"/>
  </w:num>
  <w:num w:numId="7" w16cid:durableId="1984001187">
    <w:abstractNumId w:val="2"/>
  </w:num>
  <w:num w:numId="8" w16cid:durableId="719285346">
    <w:abstractNumId w:val="1"/>
  </w:num>
  <w:num w:numId="9" w16cid:durableId="1634602599">
    <w:abstractNumId w:val="0"/>
  </w:num>
  <w:num w:numId="10" w16cid:durableId="1668483406">
    <w:abstractNumId w:val="9"/>
  </w:num>
  <w:num w:numId="11" w16cid:durableId="4409264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31"/>
    <w:rsid w:val="0006063C"/>
    <w:rsid w:val="000C5B4E"/>
    <w:rsid w:val="0015074B"/>
    <w:rsid w:val="00264186"/>
    <w:rsid w:val="0026688F"/>
    <w:rsid w:val="0029639D"/>
    <w:rsid w:val="002C6A57"/>
    <w:rsid w:val="002F58BA"/>
    <w:rsid w:val="00326F90"/>
    <w:rsid w:val="00493104"/>
    <w:rsid w:val="005108C0"/>
    <w:rsid w:val="005B5DA2"/>
    <w:rsid w:val="006061EA"/>
    <w:rsid w:val="006D6378"/>
    <w:rsid w:val="00826E0A"/>
    <w:rsid w:val="00891DA1"/>
    <w:rsid w:val="009416EB"/>
    <w:rsid w:val="00991B81"/>
    <w:rsid w:val="00A63BF9"/>
    <w:rsid w:val="00AA1D8D"/>
    <w:rsid w:val="00B47730"/>
    <w:rsid w:val="00BC5C7E"/>
    <w:rsid w:val="00BF06F5"/>
    <w:rsid w:val="00C942A0"/>
    <w:rsid w:val="00CB0664"/>
    <w:rsid w:val="00F6138F"/>
    <w:rsid w:val="00F760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64AD3"/>
  <w14:defaultImageDpi w14:val="300"/>
  <w15:docId w15:val="{999735B1-304F-45FD-B645-F8638D1E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CTitle">
    <w:name w:val="HC_Title"/>
    <w:rPr>
      <w:rFonts w:ascii="Calibri" w:hAnsi="Calibri"/>
      <w:b/>
      <w:color w:val="1F3C96"/>
      <w:sz w:val="56"/>
    </w:rPr>
  </w:style>
  <w:style w:type="paragraph" w:customStyle="1" w:styleId="HCSubtitle">
    <w:name w:val="HC_Subtitle"/>
    <w:rPr>
      <w:rFonts w:ascii="Calibri" w:hAnsi="Calibri"/>
      <w:color w:val="505050"/>
      <w:sz w:val="26"/>
    </w:rPr>
  </w:style>
  <w:style w:type="paragraph" w:customStyle="1" w:styleId="HCSection">
    <w:name w:val="HC_Section"/>
    <w:rPr>
      <w:rFonts w:ascii="Calibri" w:hAnsi="Calibri"/>
      <w:b/>
      <w:color w:val="1F3C96"/>
      <w:sz w:val="32"/>
    </w:rPr>
  </w:style>
  <w:style w:type="paragraph" w:customStyle="1" w:styleId="HCHint">
    <w:name w:val="HC_Hint"/>
    <w:rPr>
      <w:rFonts w:ascii="Calibri" w:hAnsi="Calibri"/>
      <w:i/>
      <w:color w:val="6E6E6E"/>
      <w:sz w:val="20"/>
    </w:rPr>
  </w:style>
  <w:style w:type="character" w:customStyle="1" w:styleId="whitespace-normal">
    <w:name w:val="whitespace-normal"/>
    <w:basedOn w:val="DefaultParagraphFont"/>
    <w:rsid w:val="00A63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Marzouq</dc:creator>
  <cp:keywords/>
  <dc:description>generated by python-docx</dc:description>
  <cp:lastModifiedBy>Majid Abdelfattah Mt Marzouq</cp:lastModifiedBy>
  <cp:revision>2</cp:revision>
  <dcterms:created xsi:type="dcterms:W3CDTF">2026-02-22T09:21:00Z</dcterms:created>
  <dcterms:modified xsi:type="dcterms:W3CDTF">2026-02-22T09:21:00Z</dcterms:modified>
  <cp:category/>
</cp:coreProperties>
</file>